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Hamdi Ben Hmida</w:t>
      </w:r>
    </w:p>
    <w:p>
      <w:r>
        <w:t>+21658843761 · benhmidahamdi3@gmail.com</w:t>
        <w:br/>
        <w:t>LinkedIn: linkedin.com/in/hamdibenhmida</w:t>
        <w:br/>
        <w:t>GitHub: github.com/hamdibenhmida</w:t>
        <w:br/>
        <w:t>Portfolio: artstation.com/hamdibenhmida</w:t>
        <w:br/>
        <w:t>Manouba, Tunisia</w:t>
      </w:r>
    </w:p>
    <w:p>
      <w:pPr>
        <w:pStyle w:val="Heading1"/>
      </w:pPr>
      <w:r>
        <w:t>WEB DESIGNER / FRONT-END DEVELOPER</w:t>
      </w:r>
    </w:p>
    <w:p>
      <w:r>
        <w:t>Creative and detail‑oriented web designer and front‑end developer with a background in digital art and interactive development. Currently pursuing a Master’s degree in Digital Concept Art and experienced in designing modern web interfaces and visual assets. Passionate about creating user‑friendly digital experiences, combining design aesthetics with technical implementation. Comfortable collaborating with multidisciplinary teams and continuously learning new technologies and design practices.</w:t>
      </w:r>
    </w:p>
    <w:p>
      <w:pPr>
        <w:pStyle w:val="Heading1"/>
      </w:pPr>
      <w:r>
        <w:t>KEY SKILLS</w:t>
      </w:r>
    </w:p>
    <w:p>
      <w:pPr>
        <w:pStyle w:val="ListBullet"/>
      </w:pPr>
      <w:r>
        <w:t>HTML5, CSS3, and JavaScript fundamentals</w:t>
      </w:r>
    </w:p>
    <w:p>
      <w:pPr>
        <w:pStyle w:val="ListBullet"/>
      </w:pPr>
      <w:r>
        <w:t>Responsive web design (mobile‑first approach)</w:t>
      </w:r>
    </w:p>
    <w:p>
      <w:pPr>
        <w:pStyle w:val="ListBullet"/>
      </w:pPr>
      <w:r>
        <w:t>UX/UI design principles and interface prototyping</w:t>
      </w:r>
    </w:p>
    <w:p>
      <w:pPr>
        <w:pStyle w:val="ListBullet"/>
      </w:pPr>
      <w:r>
        <w:t>WordPress and CMS integration</w:t>
      </w:r>
    </w:p>
    <w:p>
      <w:pPr>
        <w:pStyle w:val="ListBullet"/>
      </w:pPr>
      <w:r>
        <w:t>Figma and Adobe design tools</w:t>
      </w:r>
    </w:p>
    <w:p>
      <w:pPr>
        <w:pStyle w:val="ListBullet"/>
      </w:pPr>
      <w:r>
        <w:t>Basic Git version control</w:t>
      </w:r>
    </w:p>
    <w:p>
      <w:pPr>
        <w:pStyle w:val="ListBullet"/>
      </w:pPr>
      <w:r>
        <w:t>Website performance and SEO fundamentals</w:t>
      </w:r>
    </w:p>
    <w:p>
      <w:pPr>
        <w:pStyle w:val="ListBullet"/>
      </w:pPr>
      <w:r>
        <w:t>Creative design and branding</w:t>
      </w:r>
    </w:p>
    <w:p>
      <w:pPr>
        <w:pStyle w:val="ListBullet"/>
      </w:pPr>
      <w:r>
        <w:t>Problem solving and attention to detail</w:t>
      </w:r>
    </w:p>
    <w:p>
      <w:pPr>
        <w:pStyle w:val="ListBullet"/>
      </w:pPr>
      <w:r>
        <w:t>Team collaboration and communication</w:t>
      </w:r>
    </w:p>
    <w:p>
      <w:pPr>
        <w:pStyle w:val="Heading1"/>
      </w:pPr>
      <w:r>
        <w:t>PROFESSIONAL EXPERIENCE</w:t>
      </w:r>
    </w:p>
    <w:p>
      <w:pPr>
        <w:pStyle w:val="Heading2"/>
      </w:pPr>
      <w:r>
        <w:t>Freelance Web Designer &amp; Developer</w:t>
      </w:r>
    </w:p>
    <w:p>
      <w:r>
        <w:t>January 2022 – Present</w:t>
      </w:r>
    </w:p>
    <w:p>
      <w:pPr>
        <w:pStyle w:val="ListBullet"/>
      </w:pPr>
      <w:r>
        <w:t>Designed modern website interfaces and visual assets for digital projects.</w:t>
      </w:r>
    </w:p>
    <w:p>
      <w:pPr>
        <w:pStyle w:val="ListBullet"/>
      </w:pPr>
      <w:r>
        <w:t>Created brand identities including logos and visual guidelines.</w:t>
      </w:r>
    </w:p>
    <w:p>
      <w:pPr>
        <w:pStyle w:val="ListBullet"/>
      </w:pPr>
      <w:r>
        <w:t>Collaborated with clients to transform ideas into functional and visually engaging digital experiences.</w:t>
      </w:r>
    </w:p>
    <w:p>
      <w:pPr>
        <w:pStyle w:val="ListBullet"/>
      </w:pPr>
      <w:r>
        <w:t>Developed interactive elements and implemented layouts using front‑end technologies.</w:t>
      </w:r>
    </w:p>
    <w:p>
      <w:pPr>
        <w:pStyle w:val="Heading2"/>
      </w:pPr>
      <w:r>
        <w:t>Game Developer Intern – Solutions Interactives Virtuelles</w:t>
      </w:r>
    </w:p>
    <w:p>
      <w:r>
        <w:t>July 2024 – August 2024</w:t>
      </w:r>
    </w:p>
    <w:p>
      <w:pPr>
        <w:pStyle w:val="ListBullet"/>
      </w:pPr>
      <w:r>
        <w:t>Recreated an existing simulation project with a new theme.</w:t>
      </w:r>
    </w:p>
    <w:p>
      <w:pPr>
        <w:pStyle w:val="ListBullet"/>
      </w:pPr>
      <w:r>
        <w:t>Integrated assets and implemented features using Unity and C#.</w:t>
      </w:r>
    </w:p>
    <w:p>
      <w:pPr>
        <w:pStyle w:val="ListBullet"/>
      </w:pPr>
      <w:r>
        <w:t>Worked closely with designers and developers to ensure consistency and functionality.</w:t>
      </w:r>
    </w:p>
    <w:p>
      <w:pPr>
        <w:pStyle w:val="Heading2"/>
      </w:pPr>
      <w:r>
        <w:t>Game Developer Intern – Holistic Winter</w:t>
      </w:r>
    </w:p>
    <w:p>
      <w:r>
        <w:t>February 2024 – June 2024</w:t>
      </w:r>
    </w:p>
    <w:p>
      <w:pPr>
        <w:pStyle w:val="ListBullet"/>
      </w:pPr>
      <w:r>
        <w:t>Implemented interactive systems and integrated 3D assets within project environments.</w:t>
      </w:r>
    </w:p>
    <w:p>
      <w:pPr>
        <w:pStyle w:val="ListBullet"/>
      </w:pPr>
      <w:r>
        <w:t>Collaborated with artists and developers to deliver polished digital experiences.</w:t>
      </w:r>
    </w:p>
    <w:p>
      <w:pPr>
        <w:pStyle w:val="ListBullet"/>
      </w:pPr>
      <w:r>
        <w:t>Contributed to gameplay features and technical problem solving.</w:t>
      </w:r>
    </w:p>
    <w:p>
      <w:pPr>
        <w:pStyle w:val="Heading1"/>
      </w:pPr>
      <w:r>
        <w:t>EDUCATION</w:t>
      </w:r>
    </w:p>
    <w:p>
      <w:r>
        <w:t>Master’s Degree in Digital Concept Art – Higher Institute of Arts and Multimedia Manouba (ISAMM)</w:t>
        <w:br/>
        <w:t>September 2024 – Present</w:t>
      </w:r>
    </w:p>
    <w:p>
      <w:r>
        <w:t>Bachelor’s Degree in Game Development – Higher Institute of Arts and Multimedia Manouba (ISAMM)</w:t>
        <w:br/>
        <w:t>September 2021 – June 2024</w:t>
      </w:r>
    </w:p>
    <w:p>
      <w:r>
        <w:t>High School Diploma in Computer Science – High School 9 April 1938, Sfax</w:t>
        <w:br/>
        <w:t>September 2018 – June 2021</w:t>
      </w:r>
    </w:p>
    <w:p>
      <w:pPr>
        <w:pStyle w:val="Heading1"/>
      </w:pPr>
      <w:r>
        <w:t>EXTRACURRICULAR ACTIVITIES</w:t>
      </w:r>
    </w:p>
    <w:p>
      <w:pPr>
        <w:pStyle w:val="ListBullet"/>
      </w:pPr>
      <w:r>
        <w:t>Organizer – ISAMM Forum 2024</w:t>
      </w:r>
    </w:p>
    <w:p>
      <w:pPr>
        <w:pStyle w:val="ListBullet"/>
      </w:pPr>
      <w:r>
        <w:t>Participant – Global Game Jam (2022, 2023, 2024)</w:t>
      </w:r>
    </w:p>
    <w:p>
      <w:pPr>
        <w:pStyle w:val="ListBullet"/>
      </w:pPr>
      <w:r>
        <w:t>Participant – Coding Universe 2023</w:t>
      </w:r>
    </w:p>
    <w:p>
      <w:pPr>
        <w:pStyle w:val="ListBullet"/>
      </w:pPr>
      <w:r>
        <w:t>Staff Member – Life Of Gamers Club</w:t>
      </w:r>
    </w:p>
    <w:p>
      <w:pPr>
        <w:pStyle w:val="ListBullet"/>
      </w:pPr>
      <w:r>
        <w:t>Staff Member – ACE Club</w:t>
      </w:r>
    </w:p>
    <w:p>
      <w:pPr>
        <w:pStyle w:val="Heading1"/>
      </w:pPr>
      <w:r>
        <w:t>LANGUAGES</w:t>
      </w:r>
    </w:p>
    <w:p>
      <w:r>
        <w:t>Arabic – Native</w:t>
      </w:r>
    </w:p>
    <w:p>
      <w:r>
        <w:t>English – Conversational</w:t>
      </w:r>
    </w:p>
    <w:p>
      <w:r>
        <w:t>French – Basic / Professional working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